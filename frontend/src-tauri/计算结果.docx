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计算结果</w:t>
      </w:r>
    </w:p>
    <w:p>
      <w:r>
        <w:t>计算结果为：2 + 2 =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